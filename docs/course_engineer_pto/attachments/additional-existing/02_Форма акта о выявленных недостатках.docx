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D3348" w14:textId="77777777" w:rsidR="0048501F" w:rsidRPr="00173990" w:rsidRDefault="00000000" w:rsidP="00173990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173990">
        <w:rPr>
          <w:rFonts w:ascii="Times New Roman" w:hAnsi="Times New Roman" w:cs="Times New Roman"/>
          <w:b/>
          <w:bCs/>
          <w:lang w:val="ru-RU"/>
        </w:rPr>
        <w:t>АКТ о выявленных недостатках в проектной документации</w:t>
      </w:r>
    </w:p>
    <w:p w14:paraId="631544C5" w14:textId="77777777" w:rsidR="0048501F" w:rsidRPr="00173990" w:rsidRDefault="00000000">
      <w:pPr>
        <w:rPr>
          <w:rFonts w:ascii="Times New Roman" w:hAnsi="Times New Roman" w:cs="Times New Roman"/>
          <w:lang w:val="ru-RU"/>
        </w:rPr>
      </w:pPr>
      <w:r w:rsidRPr="00173990">
        <w:rPr>
          <w:rFonts w:ascii="Times New Roman" w:hAnsi="Times New Roman" w:cs="Times New Roman"/>
          <w:lang w:val="ru-RU"/>
        </w:rPr>
        <w:t>№ ___ от «__» ____________ 20__ г.</w:t>
      </w:r>
      <w:r w:rsidRPr="00173990">
        <w:rPr>
          <w:rFonts w:ascii="Times New Roman" w:hAnsi="Times New Roman" w:cs="Times New Roman"/>
          <w:lang w:val="ru-RU"/>
        </w:rPr>
        <w:br/>
        <w:t>г. ___________</w:t>
      </w:r>
    </w:p>
    <w:p w14:paraId="41FC1DD2" w14:textId="62E1A173" w:rsidR="0048501F" w:rsidRPr="00173990" w:rsidRDefault="00000000">
      <w:pPr>
        <w:rPr>
          <w:rFonts w:ascii="Times New Roman" w:hAnsi="Times New Roman" w:cs="Times New Roman"/>
          <w:lang w:val="ru-RU"/>
        </w:rPr>
      </w:pPr>
      <w:r w:rsidRPr="00173990">
        <w:rPr>
          <w:rFonts w:ascii="Times New Roman" w:hAnsi="Times New Roman" w:cs="Times New Roman"/>
          <w:lang w:val="ru-RU"/>
        </w:rPr>
        <w:t>Мы, нижеподписавшиеся, представители:</w:t>
      </w:r>
      <w:r w:rsidRPr="00173990">
        <w:rPr>
          <w:rFonts w:ascii="Times New Roman" w:hAnsi="Times New Roman" w:cs="Times New Roman"/>
          <w:lang w:val="ru-RU"/>
        </w:rPr>
        <w:br/>
        <w:t>- от Подрядной организации: __________________________ (ФИО, должность),</w:t>
      </w:r>
      <w:r w:rsidRPr="00173990">
        <w:rPr>
          <w:rFonts w:ascii="Times New Roman" w:hAnsi="Times New Roman" w:cs="Times New Roman"/>
          <w:lang w:val="ru-RU"/>
        </w:rPr>
        <w:br/>
        <w:t>- от Заказчика: _____________________________________ (ФИО, должность),</w:t>
      </w:r>
      <w:r w:rsidRPr="00173990">
        <w:rPr>
          <w:rFonts w:ascii="Times New Roman" w:hAnsi="Times New Roman" w:cs="Times New Roman"/>
          <w:lang w:val="ru-RU"/>
        </w:rPr>
        <w:br/>
      </w:r>
      <w:r w:rsidRPr="00173990">
        <w:rPr>
          <w:rFonts w:ascii="Times New Roman" w:hAnsi="Times New Roman" w:cs="Times New Roman"/>
          <w:lang w:val="ru-RU"/>
        </w:rPr>
        <w:br/>
        <w:t>составили настоящий Акт о нижеследующем:</w:t>
      </w:r>
      <w:r w:rsidRPr="00173990">
        <w:rPr>
          <w:rFonts w:ascii="Times New Roman" w:hAnsi="Times New Roman" w:cs="Times New Roman"/>
          <w:lang w:val="ru-RU"/>
        </w:rPr>
        <w:br/>
        <w:t>В ходе выполнения работ по объекту:</w:t>
      </w:r>
      <w:r w:rsidRPr="00173990">
        <w:rPr>
          <w:rFonts w:ascii="Times New Roman" w:hAnsi="Times New Roman" w:cs="Times New Roman"/>
          <w:lang w:val="ru-RU"/>
        </w:rPr>
        <w:br/>
        <w:t>«__________________________________________________________»,</w:t>
      </w:r>
      <w:r w:rsidRPr="00173990">
        <w:rPr>
          <w:rFonts w:ascii="Times New Roman" w:hAnsi="Times New Roman" w:cs="Times New Roman"/>
          <w:lang w:val="ru-RU"/>
        </w:rPr>
        <w:br/>
        <w:t>расположенному по адресу: ___________________________________,</w:t>
      </w:r>
      <w:r w:rsidRPr="00173990">
        <w:rPr>
          <w:rFonts w:ascii="Times New Roman" w:hAnsi="Times New Roman" w:cs="Times New Roman"/>
          <w:lang w:val="ru-RU"/>
        </w:rPr>
        <w:br/>
        <w:t>в процессе анализа и использования проектной документации были выявлены следующие ошибки и недостатки:</w:t>
      </w:r>
    </w:p>
    <w:tbl>
      <w:tblPr>
        <w:tblStyle w:val="aff0"/>
        <w:tblW w:w="9889" w:type="dxa"/>
        <w:tblLook w:val="04A0" w:firstRow="1" w:lastRow="0" w:firstColumn="1" w:lastColumn="0" w:noHBand="0" w:noVBand="1"/>
      </w:tblPr>
      <w:tblGrid>
        <w:gridCol w:w="521"/>
        <w:gridCol w:w="1572"/>
        <w:gridCol w:w="3474"/>
        <w:gridCol w:w="2054"/>
        <w:gridCol w:w="2268"/>
      </w:tblGrid>
      <w:tr w:rsidR="0048501F" w:rsidRPr="00173990" w14:paraId="1C910AF9" w14:textId="77777777" w:rsidTr="00173990">
        <w:tc>
          <w:tcPr>
            <w:tcW w:w="521" w:type="dxa"/>
          </w:tcPr>
          <w:p w14:paraId="0010DC7B" w14:textId="77777777" w:rsidR="0048501F" w:rsidRPr="00173990" w:rsidRDefault="00000000" w:rsidP="001739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3990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1572" w:type="dxa"/>
          </w:tcPr>
          <w:p w14:paraId="21E71056" w14:textId="77777777" w:rsidR="0048501F" w:rsidRPr="00173990" w:rsidRDefault="00000000" w:rsidP="001739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3990">
              <w:rPr>
                <w:rFonts w:ascii="Times New Roman" w:hAnsi="Times New Roman" w:cs="Times New Roman"/>
                <w:b/>
                <w:bCs/>
              </w:rPr>
              <w:t>Раздел проекта</w:t>
            </w:r>
          </w:p>
        </w:tc>
        <w:tc>
          <w:tcPr>
            <w:tcW w:w="3474" w:type="dxa"/>
          </w:tcPr>
          <w:p w14:paraId="386A68D1" w14:textId="77777777" w:rsidR="0048501F" w:rsidRPr="00173990" w:rsidRDefault="00000000" w:rsidP="001739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3990">
              <w:rPr>
                <w:rFonts w:ascii="Times New Roman" w:hAnsi="Times New Roman" w:cs="Times New Roman"/>
                <w:b/>
                <w:bCs/>
              </w:rPr>
              <w:t>Описание недостатка / несоответствия</w:t>
            </w:r>
          </w:p>
        </w:tc>
        <w:tc>
          <w:tcPr>
            <w:tcW w:w="2054" w:type="dxa"/>
          </w:tcPr>
          <w:p w14:paraId="6543FC88" w14:textId="77777777" w:rsidR="0048501F" w:rsidRPr="00173990" w:rsidRDefault="00000000" w:rsidP="001739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3990">
              <w:rPr>
                <w:rFonts w:ascii="Times New Roman" w:hAnsi="Times New Roman" w:cs="Times New Roman"/>
                <w:b/>
                <w:bCs/>
              </w:rPr>
              <w:t>Влияние на ход работ</w:t>
            </w:r>
          </w:p>
        </w:tc>
        <w:tc>
          <w:tcPr>
            <w:tcW w:w="2268" w:type="dxa"/>
          </w:tcPr>
          <w:p w14:paraId="7C3BC8BE" w14:textId="77777777" w:rsidR="0048501F" w:rsidRPr="00173990" w:rsidRDefault="00000000" w:rsidP="001739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73990">
              <w:rPr>
                <w:rFonts w:ascii="Times New Roman" w:hAnsi="Times New Roman" w:cs="Times New Roman"/>
                <w:b/>
                <w:bCs/>
              </w:rPr>
              <w:t>Рекомендации / предложения</w:t>
            </w:r>
          </w:p>
        </w:tc>
      </w:tr>
      <w:tr w:rsidR="0048501F" w:rsidRPr="00173990" w14:paraId="21D9FEDA" w14:textId="77777777" w:rsidTr="00173990">
        <w:tc>
          <w:tcPr>
            <w:tcW w:w="521" w:type="dxa"/>
          </w:tcPr>
          <w:p w14:paraId="035EC64E" w14:textId="77777777" w:rsidR="0048501F" w:rsidRPr="00173990" w:rsidRDefault="00000000">
            <w:pPr>
              <w:rPr>
                <w:rFonts w:ascii="Times New Roman" w:hAnsi="Times New Roman" w:cs="Times New Roman"/>
              </w:rPr>
            </w:pPr>
            <w:r w:rsidRPr="0017399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2" w:type="dxa"/>
          </w:tcPr>
          <w:p w14:paraId="65EA5BA0" w14:textId="77777777" w:rsidR="0048501F" w:rsidRPr="00173990" w:rsidRDefault="00000000">
            <w:pPr>
              <w:rPr>
                <w:rFonts w:ascii="Times New Roman" w:hAnsi="Times New Roman" w:cs="Times New Roman"/>
              </w:rPr>
            </w:pPr>
            <w:r w:rsidRPr="00173990">
              <w:rPr>
                <w:rFonts w:ascii="Times New Roman" w:hAnsi="Times New Roman" w:cs="Times New Roman"/>
              </w:rPr>
              <w:t>КЖ</w:t>
            </w:r>
          </w:p>
        </w:tc>
        <w:tc>
          <w:tcPr>
            <w:tcW w:w="3474" w:type="dxa"/>
          </w:tcPr>
          <w:p w14:paraId="6AC9F94A" w14:textId="77777777" w:rsidR="0048501F" w:rsidRPr="0017399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73990">
              <w:rPr>
                <w:rFonts w:ascii="Times New Roman" w:hAnsi="Times New Roman" w:cs="Times New Roman"/>
                <w:lang w:val="ru-RU"/>
              </w:rPr>
              <w:t>Отсутствует деталировка узлов на отметке +3.600</w:t>
            </w:r>
          </w:p>
        </w:tc>
        <w:tc>
          <w:tcPr>
            <w:tcW w:w="2054" w:type="dxa"/>
          </w:tcPr>
          <w:p w14:paraId="616D88DD" w14:textId="77777777" w:rsidR="0048501F" w:rsidRPr="00173990" w:rsidRDefault="00000000">
            <w:pPr>
              <w:rPr>
                <w:rFonts w:ascii="Times New Roman" w:hAnsi="Times New Roman" w:cs="Times New Roman"/>
              </w:rPr>
            </w:pPr>
            <w:r w:rsidRPr="00173990">
              <w:rPr>
                <w:rFonts w:ascii="Times New Roman" w:hAnsi="Times New Roman" w:cs="Times New Roman"/>
              </w:rPr>
              <w:t>Задержка работ по армированию</w:t>
            </w:r>
          </w:p>
        </w:tc>
        <w:tc>
          <w:tcPr>
            <w:tcW w:w="2268" w:type="dxa"/>
          </w:tcPr>
          <w:p w14:paraId="42285F3A" w14:textId="77777777" w:rsidR="0048501F" w:rsidRPr="00173990" w:rsidRDefault="00000000">
            <w:pPr>
              <w:rPr>
                <w:rFonts w:ascii="Times New Roman" w:hAnsi="Times New Roman" w:cs="Times New Roman"/>
              </w:rPr>
            </w:pPr>
            <w:r w:rsidRPr="00173990">
              <w:rPr>
                <w:rFonts w:ascii="Times New Roman" w:hAnsi="Times New Roman" w:cs="Times New Roman"/>
              </w:rPr>
              <w:t>Требуется выпустить уточняющие чертежи</w:t>
            </w:r>
          </w:p>
        </w:tc>
      </w:tr>
      <w:tr w:rsidR="0048501F" w:rsidRPr="00173990" w14:paraId="682DD4F4" w14:textId="77777777" w:rsidTr="00173990">
        <w:tc>
          <w:tcPr>
            <w:tcW w:w="521" w:type="dxa"/>
          </w:tcPr>
          <w:p w14:paraId="4312AF50" w14:textId="77777777" w:rsidR="0048501F" w:rsidRPr="00173990" w:rsidRDefault="00000000">
            <w:pPr>
              <w:rPr>
                <w:rFonts w:ascii="Times New Roman" w:hAnsi="Times New Roman" w:cs="Times New Roman"/>
              </w:rPr>
            </w:pPr>
            <w:r w:rsidRPr="0017399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72" w:type="dxa"/>
          </w:tcPr>
          <w:p w14:paraId="3EDC59CB" w14:textId="77777777" w:rsidR="0048501F" w:rsidRPr="00173990" w:rsidRDefault="00000000">
            <w:pPr>
              <w:rPr>
                <w:rFonts w:ascii="Times New Roman" w:hAnsi="Times New Roman" w:cs="Times New Roman"/>
              </w:rPr>
            </w:pPr>
            <w:r w:rsidRPr="00173990">
              <w:rPr>
                <w:rFonts w:ascii="Times New Roman" w:hAnsi="Times New Roman" w:cs="Times New Roman"/>
              </w:rPr>
              <w:t>ОВ</w:t>
            </w:r>
          </w:p>
        </w:tc>
        <w:tc>
          <w:tcPr>
            <w:tcW w:w="3474" w:type="dxa"/>
          </w:tcPr>
          <w:p w14:paraId="266D9066" w14:textId="77777777" w:rsidR="0048501F" w:rsidRPr="0017399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73990">
              <w:rPr>
                <w:rFonts w:ascii="Times New Roman" w:hAnsi="Times New Roman" w:cs="Times New Roman"/>
                <w:lang w:val="ru-RU"/>
              </w:rPr>
              <w:t>Конфликт трасс воздуховодов и ж/б балок</w:t>
            </w:r>
          </w:p>
        </w:tc>
        <w:tc>
          <w:tcPr>
            <w:tcW w:w="2054" w:type="dxa"/>
          </w:tcPr>
          <w:p w14:paraId="54494FC0" w14:textId="77777777" w:rsidR="0048501F" w:rsidRPr="00173990" w:rsidRDefault="00000000">
            <w:pPr>
              <w:rPr>
                <w:rFonts w:ascii="Times New Roman" w:hAnsi="Times New Roman" w:cs="Times New Roman"/>
              </w:rPr>
            </w:pPr>
            <w:r w:rsidRPr="00173990">
              <w:rPr>
                <w:rFonts w:ascii="Times New Roman" w:hAnsi="Times New Roman" w:cs="Times New Roman"/>
              </w:rPr>
              <w:t>Монтаж невозможен</w:t>
            </w:r>
          </w:p>
        </w:tc>
        <w:tc>
          <w:tcPr>
            <w:tcW w:w="2268" w:type="dxa"/>
          </w:tcPr>
          <w:p w14:paraId="1B856985" w14:textId="77777777" w:rsidR="0048501F" w:rsidRPr="00173990" w:rsidRDefault="00000000">
            <w:pPr>
              <w:rPr>
                <w:rFonts w:ascii="Times New Roman" w:hAnsi="Times New Roman" w:cs="Times New Roman"/>
              </w:rPr>
            </w:pPr>
            <w:r w:rsidRPr="00173990">
              <w:rPr>
                <w:rFonts w:ascii="Times New Roman" w:hAnsi="Times New Roman" w:cs="Times New Roman"/>
              </w:rPr>
              <w:t>Необходимо скорректировать маршрут</w:t>
            </w:r>
          </w:p>
        </w:tc>
      </w:tr>
      <w:tr w:rsidR="0048501F" w:rsidRPr="00173990" w14:paraId="73993F42" w14:textId="77777777" w:rsidTr="00173990">
        <w:tc>
          <w:tcPr>
            <w:tcW w:w="521" w:type="dxa"/>
          </w:tcPr>
          <w:p w14:paraId="414F72FA" w14:textId="77777777" w:rsidR="0048501F" w:rsidRPr="00173990" w:rsidRDefault="00000000">
            <w:pPr>
              <w:rPr>
                <w:rFonts w:ascii="Times New Roman" w:hAnsi="Times New Roman" w:cs="Times New Roman"/>
              </w:rPr>
            </w:pPr>
            <w:r w:rsidRPr="0017399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72" w:type="dxa"/>
          </w:tcPr>
          <w:p w14:paraId="1FFAAE99" w14:textId="77777777" w:rsidR="0048501F" w:rsidRPr="00173990" w:rsidRDefault="00000000">
            <w:pPr>
              <w:rPr>
                <w:rFonts w:ascii="Times New Roman" w:hAnsi="Times New Roman" w:cs="Times New Roman"/>
              </w:rPr>
            </w:pPr>
            <w:r w:rsidRPr="00173990">
              <w:rPr>
                <w:rFonts w:ascii="Times New Roman" w:hAnsi="Times New Roman" w:cs="Times New Roman"/>
              </w:rPr>
              <w:t>АР</w:t>
            </w:r>
          </w:p>
        </w:tc>
        <w:tc>
          <w:tcPr>
            <w:tcW w:w="3474" w:type="dxa"/>
          </w:tcPr>
          <w:p w14:paraId="6F08EBE3" w14:textId="77777777" w:rsidR="0048501F" w:rsidRPr="0017399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73990">
              <w:rPr>
                <w:rFonts w:ascii="Times New Roman" w:hAnsi="Times New Roman" w:cs="Times New Roman"/>
                <w:lang w:val="ru-RU"/>
              </w:rPr>
              <w:t>Несоответствие размеров оконных проёмов на фасаде и в плане</w:t>
            </w:r>
          </w:p>
        </w:tc>
        <w:tc>
          <w:tcPr>
            <w:tcW w:w="2054" w:type="dxa"/>
          </w:tcPr>
          <w:p w14:paraId="444E482B" w14:textId="77777777" w:rsidR="0048501F" w:rsidRPr="00173990" w:rsidRDefault="00000000">
            <w:pPr>
              <w:rPr>
                <w:rFonts w:ascii="Times New Roman" w:hAnsi="Times New Roman" w:cs="Times New Roman"/>
              </w:rPr>
            </w:pPr>
            <w:r w:rsidRPr="00173990">
              <w:rPr>
                <w:rFonts w:ascii="Times New Roman" w:hAnsi="Times New Roman" w:cs="Times New Roman"/>
              </w:rPr>
              <w:t>Ошибка при заказе окон</w:t>
            </w:r>
          </w:p>
        </w:tc>
        <w:tc>
          <w:tcPr>
            <w:tcW w:w="2268" w:type="dxa"/>
          </w:tcPr>
          <w:p w14:paraId="0A337842" w14:textId="77777777" w:rsidR="0048501F" w:rsidRPr="00173990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73990">
              <w:rPr>
                <w:rFonts w:ascii="Times New Roman" w:hAnsi="Times New Roman" w:cs="Times New Roman"/>
                <w:lang w:val="ru-RU"/>
              </w:rPr>
              <w:t>Внести изменения в фасадные чертежи</w:t>
            </w:r>
          </w:p>
        </w:tc>
      </w:tr>
    </w:tbl>
    <w:p w14:paraId="591CCB86" w14:textId="77777777" w:rsidR="0048501F" w:rsidRDefault="00000000">
      <w:pPr>
        <w:rPr>
          <w:rFonts w:ascii="Times New Roman" w:hAnsi="Times New Roman" w:cs="Times New Roman"/>
          <w:lang w:val="ru-RU"/>
        </w:rPr>
      </w:pPr>
      <w:r w:rsidRPr="00173990">
        <w:rPr>
          <w:rFonts w:ascii="Times New Roman" w:hAnsi="Times New Roman" w:cs="Times New Roman"/>
          <w:lang w:val="ru-RU"/>
        </w:rPr>
        <w:br/>
        <w:t>Выводы и предложения:</w:t>
      </w:r>
      <w:r w:rsidRPr="00173990">
        <w:rPr>
          <w:rFonts w:ascii="Times New Roman" w:hAnsi="Times New Roman" w:cs="Times New Roman"/>
          <w:lang w:val="ru-RU"/>
        </w:rPr>
        <w:br/>
        <w:t>В связи с вышеуказанными недостатками, подрядная организация не может продолжать выполнение работ в указанных зонах до устранения проектных несоответствий. Просим проектную организацию в кратчайшие сроки внести соответствующие изменения в рабочую документацию и предоставить обновлённые чертежи.</w:t>
      </w:r>
    </w:p>
    <w:p w14:paraId="67A075B1" w14:textId="218308AE" w:rsidR="00173990" w:rsidRDefault="00173990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Приложения:</w:t>
      </w:r>
    </w:p>
    <w:p w14:paraId="40A0AE22" w14:textId="598A16E6" w:rsidR="00173990" w:rsidRPr="00173990" w:rsidRDefault="00173990" w:rsidP="00173990">
      <w:pPr>
        <w:pStyle w:val="ae"/>
        <w:numPr>
          <w:ilvl w:val="0"/>
          <w:numId w:val="10"/>
        </w:numPr>
        <w:rPr>
          <w:rFonts w:ascii="Times New Roman" w:hAnsi="Times New Roman" w:cs="Times New Roman"/>
          <w:lang w:val="ru-RU"/>
        </w:rPr>
      </w:pPr>
      <w:r w:rsidRPr="00173990">
        <w:rPr>
          <w:rFonts w:ascii="Times New Roman" w:hAnsi="Times New Roman" w:cs="Times New Roman"/>
          <w:lang w:val="ru-RU"/>
        </w:rPr>
        <w:t>Схемы несоответствий</w:t>
      </w:r>
    </w:p>
    <w:p w14:paraId="35AFF660" w14:textId="397B2FB9" w:rsidR="00173990" w:rsidRPr="00173990" w:rsidRDefault="00173990" w:rsidP="00173990">
      <w:pPr>
        <w:pStyle w:val="ae"/>
        <w:numPr>
          <w:ilvl w:val="0"/>
          <w:numId w:val="10"/>
        </w:numPr>
        <w:rPr>
          <w:rFonts w:ascii="Times New Roman" w:hAnsi="Times New Roman" w:cs="Times New Roman"/>
          <w:lang w:val="ru-RU"/>
        </w:rPr>
      </w:pPr>
      <w:r w:rsidRPr="00173990">
        <w:rPr>
          <w:rFonts w:ascii="Times New Roman" w:hAnsi="Times New Roman" w:cs="Times New Roman"/>
          <w:lang w:val="ru-RU"/>
        </w:rPr>
        <w:t>Фотофиксация</w:t>
      </w:r>
    </w:p>
    <w:p w14:paraId="40B8B9F5" w14:textId="77777777" w:rsidR="0048501F" w:rsidRPr="00173990" w:rsidRDefault="00000000">
      <w:pPr>
        <w:rPr>
          <w:rFonts w:ascii="Times New Roman" w:hAnsi="Times New Roman" w:cs="Times New Roman"/>
          <w:lang w:val="ru-RU"/>
        </w:rPr>
      </w:pPr>
      <w:r w:rsidRPr="00173990">
        <w:rPr>
          <w:rFonts w:ascii="Times New Roman" w:hAnsi="Times New Roman" w:cs="Times New Roman"/>
          <w:lang w:val="ru-RU"/>
        </w:rPr>
        <w:br/>
        <w:t>Подписи сторон:</w:t>
      </w:r>
      <w:r w:rsidRPr="00173990">
        <w:rPr>
          <w:rFonts w:ascii="Times New Roman" w:hAnsi="Times New Roman" w:cs="Times New Roman"/>
          <w:lang w:val="ru-RU"/>
        </w:rPr>
        <w:br/>
      </w:r>
    </w:p>
    <w:p w14:paraId="09C2C386" w14:textId="77777777" w:rsidR="0048501F" w:rsidRPr="00173990" w:rsidRDefault="00000000">
      <w:pPr>
        <w:rPr>
          <w:rFonts w:ascii="Times New Roman" w:hAnsi="Times New Roman" w:cs="Times New Roman"/>
          <w:lang w:val="ru-RU"/>
        </w:rPr>
      </w:pPr>
      <w:r w:rsidRPr="00173990">
        <w:rPr>
          <w:rFonts w:ascii="Times New Roman" w:hAnsi="Times New Roman" w:cs="Times New Roman"/>
          <w:lang w:val="ru-RU"/>
        </w:rPr>
        <w:t>От подрядной организации: ___________________ /_____________/</w:t>
      </w:r>
    </w:p>
    <w:p w14:paraId="457388DB" w14:textId="77777777" w:rsidR="0048501F" w:rsidRPr="00173990" w:rsidRDefault="00000000">
      <w:pPr>
        <w:rPr>
          <w:rFonts w:ascii="Times New Roman" w:hAnsi="Times New Roman" w:cs="Times New Roman"/>
          <w:lang w:val="ru-RU"/>
        </w:rPr>
      </w:pPr>
      <w:r w:rsidRPr="00173990">
        <w:rPr>
          <w:rFonts w:ascii="Times New Roman" w:hAnsi="Times New Roman" w:cs="Times New Roman"/>
          <w:lang w:val="ru-RU"/>
        </w:rPr>
        <w:t>От заказчика: _______________________________ /_____________/</w:t>
      </w:r>
    </w:p>
    <w:p w14:paraId="7C562288" w14:textId="6BD7EA6A" w:rsidR="0048501F" w:rsidRPr="00173990" w:rsidRDefault="0048501F">
      <w:pPr>
        <w:rPr>
          <w:rFonts w:ascii="Times New Roman" w:hAnsi="Times New Roman" w:cs="Times New Roman"/>
          <w:lang w:val="ru-RU"/>
        </w:rPr>
      </w:pPr>
    </w:p>
    <w:sectPr w:rsidR="0048501F" w:rsidRPr="001739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3D7F1E"/>
    <w:multiLevelType w:val="hybridMultilevel"/>
    <w:tmpl w:val="C5C82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9253672">
    <w:abstractNumId w:val="8"/>
  </w:num>
  <w:num w:numId="2" w16cid:durableId="1741249484">
    <w:abstractNumId w:val="6"/>
  </w:num>
  <w:num w:numId="3" w16cid:durableId="1969166549">
    <w:abstractNumId w:val="5"/>
  </w:num>
  <w:num w:numId="4" w16cid:durableId="852885734">
    <w:abstractNumId w:val="4"/>
  </w:num>
  <w:num w:numId="5" w16cid:durableId="481581039">
    <w:abstractNumId w:val="7"/>
  </w:num>
  <w:num w:numId="6" w16cid:durableId="2076513006">
    <w:abstractNumId w:val="3"/>
  </w:num>
  <w:num w:numId="7" w16cid:durableId="447894405">
    <w:abstractNumId w:val="2"/>
  </w:num>
  <w:num w:numId="8" w16cid:durableId="2103522055">
    <w:abstractNumId w:val="1"/>
  </w:num>
  <w:num w:numId="9" w16cid:durableId="277103515">
    <w:abstractNumId w:val="0"/>
  </w:num>
  <w:num w:numId="10" w16cid:durableId="6460122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990"/>
    <w:rsid w:val="0029639D"/>
    <w:rsid w:val="00326F90"/>
    <w:rsid w:val="00441ED1"/>
    <w:rsid w:val="0048501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2ADDA2"/>
  <w14:defaultImageDpi w14:val="300"/>
  <w15:docId w15:val="{429FA5FA-3772-427B-A00B-659591DD7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Римма Сарвартдинова</cp:lastModifiedBy>
  <cp:revision>2</cp:revision>
  <dcterms:created xsi:type="dcterms:W3CDTF">2013-12-23T23:15:00Z</dcterms:created>
  <dcterms:modified xsi:type="dcterms:W3CDTF">2025-04-04T09:06:00Z</dcterms:modified>
  <cp:category/>
</cp:coreProperties>
</file>